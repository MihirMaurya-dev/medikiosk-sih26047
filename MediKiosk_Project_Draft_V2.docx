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MediKiosk — Detailed Project Draft</w:t>
      </w:r>
    </w:p>
    <w:p>
      <w:pPr>
        <w:pStyle w:val="Heading1"/>
      </w:pPr>
      <w:r>
        <w:t>MediKiosk — Detailed Project Draft</w:t>
      </w:r>
    </w:p>
    <w:p>
      <w:pPr>
        <w:pStyle w:val="Heading2"/>
      </w:pPr>
      <w:r>
        <w:t>Smart AI-Powered Patient Intake &amp; Triage Kiosk</w:t>
      </w:r>
    </w:p>
    <w:p>
      <w:pPr>
        <w:pStyle w:val="Heading3"/>
      </w:pPr>
      <w:r>
        <w:t>Smart India Hackathon 2026 · Team Submission</w:t>
      </w:r>
    </w:p>
    <w:p>
      <w:r>
        <w:br w:type="page"/>
      </w:r>
    </w:p>
    <w:p>
      <w:pPr>
        <w:pStyle w:val="Quote"/>
      </w:pPr>
      <w:r>
        <w:t>One-line pitch: MediKiosk replaces the paper token + waiting-room confusion at government hospitals with a conversational AI kiosk that takes the patient's full clinical history, scans their documents, generates a SOAP note, and routes them to the right department — before they ever sit in front of the doctor.</w:t>
      </w:r>
    </w:p>
    <w:p>
      <w:r>
        <w:br w:type="page"/>
      </w:r>
    </w:p>
    <w:p>
      <w:pPr>
        <w:pStyle w:val="Heading2"/>
      </w:pPr>
      <w:r>
        <w:t>1. Problem Statement</w:t>
      </w:r>
    </w:p>
    <w:p>
      <w:r>
        <w:t>Indian government hospitals face a massive patient load, leading to four interconnected bottlenecks at the Outpatient Department (OPD):</w:t>
      </w:r>
    </w:p>
    <w:p>
      <w:pPr>
        <w:pStyle w:val="ListNumber"/>
      </w:pPr>
      <w:r>
        <w:t>Wasted Doctor Time (History Taking):</w:t>
      </w:r>
    </w:p>
    <w:p>
      <w:r>
        <w:t xml:space="preserve">    * </w:t>
      </w:r>
      <w:r>
        <w:rPr>
          <w:b/>
        </w:rPr>
        <w:t>The Issue:</w:t>
      </w:r>
      <w:r>
        <w:t xml:space="preserve"> Doctors spend 3 to 5 minutes per patient simply asking basic questions (e.g., </w:t>
      </w:r>
      <w:r>
        <w:rPr>
          <w:i/>
        </w:rPr>
        <w:t>"Kab se dard hai? Kahan dard hai? Puraani dawai kya le rahe ho?"</w:t>
      </w:r>
      <w:r>
        <w:t>).</w:t>
      </w:r>
    </w:p>
    <w:p>
      <w:r>
        <w:t xml:space="preserve">    * </w:t>
      </w:r>
      <w:r>
        <w:rPr>
          <w:b/>
        </w:rPr>
        <w:t>The Impact:</w:t>
      </w:r>
      <w:r>
        <w:t xml:space="preserve"> If a doctor sees 100 patients a day, they waste up to </w:t>
      </w:r>
      <w:r>
        <w:rPr>
          <w:b/>
        </w:rPr>
        <w:t>6 hours</w:t>
      </w:r>
      <w:r>
        <w:t xml:space="preserve"> just taking basic history. That is time that should be spent on diagnosis and treatment.</w:t>
      </w:r>
    </w:p>
    <w:p>
      <w:pPr>
        <w:pStyle w:val="ListNumber"/>
      </w:pPr>
      <w:r>
        <w:t>Incorrect Department Routing:</w:t>
      </w:r>
    </w:p>
    <w:p>
      <w:r>
        <w:t xml:space="preserve">    * </w:t>
      </w:r>
      <w:r>
        <w:rPr>
          <w:b/>
        </w:rPr>
        <w:t>The Issue:</w:t>
      </w:r>
      <w:r>
        <w:t xml:space="preserve"> At the registration counter, non-medical staff (or confused patients) often select the wrong department (e.g., sending a patient with chest pain caused by acid reflux to Cardiology instead of General Medicine).</w:t>
      </w:r>
    </w:p>
    <w:p>
      <w:r>
        <w:t xml:space="preserve">    * </w:t>
      </w:r>
      <w:r>
        <w:rPr>
          <w:b/>
        </w:rPr>
        <w:t>The Impact:</w:t>
      </w:r>
      <w:r>
        <w:t xml:space="preserve"> The patient waits 2 hours to see a doctor, only to be told, </w:t>
      </w:r>
      <w:r>
        <w:rPr>
          <w:i/>
        </w:rPr>
        <w:t>"Yeh mera department nahi hai, wahan jao."</w:t>
      </w:r>
      <w:r>
        <w:t xml:space="preserve"> This doubles their waiting time and frustrates everyone.</w:t>
      </w:r>
    </w:p>
    <w:p>
      <w:pPr>
        <w:pStyle w:val="ListNumber"/>
      </w:pPr>
      <w:r>
        <w:t>Hidden Context (Paper Reports):</w:t>
      </w:r>
    </w:p>
    <w:p>
      <w:r>
        <w:t xml:space="preserve">    * </w:t>
      </w:r>
      <w:r>
        <w:rPr>
          <w:b/>
        </w:rPr>
        <w:t>The Issue:</w:t>
      </w:r>
      <w:r>
        <w:t xml:space="preserve"> Patients bring old, crumpled paper reports and lab results. The doctor has to spend time reading them on the spot.</w:t>
      </w:r>
    </w:p>
    <w:p>
      <w:r>
        <w:t xml:space="preserve">    * </w:t>
      </w:r>
      <w:r>
        <w:rPr>
          <w:b/>
        </w:rPr>
        <w:t>The Impact:</w:t>
      </w:r>
      <w:r>
        <w:t xml:space="preserve"> Doctors are forced to make rapid decisions without a clean, organized view of the patient's past medical history and current lab values.</w:t>
      </w:r>
    </w:p>
    <w:p>
      <w:pPr>
        <w:pStyle w:val="ListNumber"/>
      </w:pPr>
      <w:r>
        <w:t>No Intelligent Triage (First-Come, First-Served):</w:t>
      </w:r>
    </w:p>
    <w:p>
      <w:r>
        <w:t xml:space="preserve">    * </w:t>
      </w:r>
      <w:r>
        <w:rPr>
          <w:b/>
        </w:rPr>
        <w:t>The Issue:</w:t>
      </w:r>
      <w:r>
        <w:t xml:space="preserve"> A patient with a minor headache and a patient having a mild heart attack are put in the same queue.</w:t>
      </w:r>
    </w:p>
    <w:p>
      <w:r>
        <w:t xml:space="preserve">    * </w:t>
      </w:r>
      <w:r>
        <w:rPr>
          <w:b/>
        </w:rPr>
        <w:t>The Impact:</w:t>
      </w:r>
      <w:r>
        <w:t xml:space="preserve"> Critical emergency cases are not fast-tracked, leading to severe risks.</w:t>
      </w:r>
    </w:p>
    <w:p>
      <w:r/>
      <w:r>
        <w:rPr>
          <w:b/>
        </w:rPr>
        <w:t>The MediKiosk Solution:</w:t>
      </w:r>
      <w:r>
        <w:t xml:space="preserve"> A single, multilingual, voice-enabled kiosk placed </w:t>
      </w:r>
      <w:r>
        <w:rPr>
          <w:i/>
        </w:rPr>
        <w:t>before</w:t>
      </w:r>
      <w:r>
        <w:t xml:space="preserve"> the consultation room that solves all four problems automatically.</w:t>
      </w:r>
    </w:p>
    <w:p>
      <w:r>
        <w:br w:type="page"/>
      </w:r>
    </w:p>
    <w:p>
      <w:pPr>
        <w:pStyle w:val="Heading2"/>
      </w:pPr>
      <w:r>
        <w:t>2. What MediKiosk Does — End-to-End Flow</w:t>
      </w:r>
    </w:p>
    <w:p>
      <w:r>
        <w:t>MediKiosk streamlines the entire OPD intake process through a structured 6-step journey:</w:t>
      </w:r>
    </w:p>
    <w:p>
      <w:pPr>
        <w:pStyle w:val="ListNumber"/>
      </w:pPr>
      <w:r>
        <w:t>Patient Authentication &amp; Discovery (`index.html`)</w:t>
      </w:r>
    </w:p>
    <w:p>
      <w:r>
        <w:t xml:space="preserve">   * The patient inputs their 14-digit ABHA (Ayushman Bharat Health Account) ID on the kiosk screen.</w:t>
      </w:r>
    </w:p>
    <w:p>
      <w:r>
        <w:t xml:space="preserve">   * The system authenticates the user and fetches their past medical history, existing conditions, and known allergies securely from the ABDM network.</w:t>
      </w:r>
    </w:p>
    <w:p>
      <w:pPr>
        <w:pStyle w:val="ListNumber"/>
      </w:pPr>
      <w:r>
        <w:t>AI-Driven Clinical Interview (`chat.html`)</w:t>
      </w:r>
    </w:p>
    <w:p>
      <w:r>
        <w:t xml:space="preserve">   * The patient interacts with </w:t>
      </w:r>
      <w:r>
        <w:rPr>
          <w:b/>
        </w:rPr>
        <w:t>ARIA</w:t>
      </w:r>
      <w:r>
        <w:t>, the multilingual AI triage nurse, using natural voice or text (supported in Hindi, English, Tamil, and Bengali).</w:t>
      </w:r>
    </w:p>
    <w:p>
      <w:r>
        <w:t xml:space="preserve">   * ARIA systematically collects symptoms using the SOCRATES medical framework.</w:t>
      </w:r>
    </w:p>
    <w:p>
      <w:r>
        <w:t xml:space="preserve">   * Patients can hold up physical documents to the camera; the kiosk performs OCR to extract vital medical data.</w:t>
      </w:r>
    </w:p>
    <w:p>
      <w:r>
        <w:t xml:space="preserve">   * </w:t>
      </w:r>
      <w:r>
        <w:rPr>
          <w:b/>
        </w:rPr>
        <w:t>Emergency Safety Net:</w:t>
      </w:r>
      <w:r>
        <w:t xml:space="preserve"> A dual-check system (LLM tagging + deterministic regex keyword rules for chest pain, unconsciousness, severe bleeding) evaluates every response. If an emergency is detected, it triggers a UI alarm, automatically writes a critical-priority ticket to the queue database, and pushes a real-time alert to the doctor\'s panel.</w:t>
      </w:r>
    </w:p>
    <w:p>
      <w:pPr>
        <w:pStyle w:val="ListNumber"/>
      </w:pPr>
      <w:r>
        <w:t>Intelligent Triage &amp; Summary Generation (Backend)</w:t>
      </w:r>
    </w:p>
    <w:p>
      <w:r>
        <w:t xml:space="preserve">   * Once the patient finishes, the entire transcript and OCR data are processed by the Groq `llama-3.1-8b` model (with Gemini fallback).</w:t>
      </w:r>
    </w:p>
    <w:p>
      <w:r>
        <w:t xml:space="preserve">   * The AI generates a structured SOAP note, assigns a triage priority (Low/Medium/High/Emergency), and routes the patient to the correct specialist department.</w:t>
      </w:r>
    </w:p>
    <w:p>
      <w:pPr>
        <w:pStyle w:val="ListNumber"/>
      </w:pPr>
      <w:r>
        <w:t>Synchronized Waiting Experience (`status.html` &amp; `doctor_panel.html`)</w:t>
      </w:r>
    </w:p>
    <w:p>
      <w:r>
        <w:t xml:space="preserve">   * </w:t>
      </w:r>
      <w:r>
        <w:rPr>
          <w:b/>
        </w:rPr>
        <w:t>Patient View:</w:t>
      </w:r>
      <w:r>
        <w:t xml:space="preserve"> The kiosk switches to a live status board showing their queue number and department.</w:t>
      </w:r>
    </w:p>
    <w:p>
      <w:r>
        <w:t xml:space="preserve">   * </w:t>
      </w:r>
      <w:r>
        <w:rPr>
          <w:b/>
        </w:rPr>
        <w:t>Doctor View:</w:t>
      </w:r>
      <w:r>
        <w:t xml:space="preserve"> The physician's dashboard updates in real-time. Patients are sorted strictly by clinical priority, not chronologically.</w:t>
      </w:r>
    </w:p>
    <w:p>
      <w:pPr>
        <w:pStyle w:val="ListNumber"/>
      </w:pPr>
      <w:r>
        <w:t>Physician Review &amp; Approval</w:t>
      </w:r>
    </w:p>
    <w:p>
      <w:r>
        <w:t xml:space="preserve">   * Before the patient even enters the room, the doctor reviews the AI-generated SOAP note and differential diagnoses.</w:t>
      </w:r>
    </w:p>
    <w:p>
      <w:r>
        <w:t xml:space="preserve">   * The doctor clicks "Approve Patient" to call them in.</w:t>
      </w:r>
    </w:p>
    <w:p>
      <w:pPr>
        <w:pStyle w:val="ListNumber"/>
      </w:pPr>
      <w:r>
        <w:t>Patient Notification &amp; EMR Push</w:t>
      </w:r>
    </w:p>
    <w:p>
      <w:r>
        <w:t xml:space="preserve">   * Server-Sent Events (SSE) instantly flash a green "Approved" signal on the patient's screen, instructing them to proceed to the cabin.</w:t>
      </w:r>
    </w:p>
    <w:p>
      <w:r>
        <w:t xml:space="preserve">   * The final clinical note can be updated by the doctor and pushed back to the patient's ABHA locker.</w:t>
      </w:r>
    </w:p>
    <w:p>
      <w:r>
        <w:br w:type="page"/>
      </w:r>
    </w:p>
    <w:p>
      <w:pPr>
        <w:pStyle w:val="Heading2"/>
      </w:pPr>
      <w:r>
        <w:t>3. Technology Stack</w:t>
      </w:r>
    </w:p>
    <w:p>
      <w:pPr>
        <w:pStyle w:val="Heading3"/>
      </w:pPr>
      <w:r>
        <w:t>Backend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Why</w:t>
            </w:r>
          </w:p>
        </w:tc>
      </w:tr>
      <w:tr>
        <w:tc>
          <w:tcPr>
            <w:tcW w:type="dxa" w:w="2880"/>
          </w:tcPr>
          <w:p>
            <w:r>
              <w:t>Web Framework</w:t>
            </w:r>
          </w:p>
        </w:tc>
        <w:tc>
          <w:tcPr>
            <w:tcW w:type="dxa" w:w="2880"/>
          </w:tcPr>
          <w:p>
            <w:r>
              <w:t>FastAPI (Python)</w:t>
            </w:r>
          </w:p>
        </w:tc>
        <w:tc>
          <w:tcPr>
            <w:tcW w:type="dxa" w:w="2880"/>
          </w:tcPr>
          <w:p>
            <w:r>
              <w:t>Async-first, auto OpenAPI docs, SSE support built-in</w:t>
            </w:r>
          </w:p>
        </w:tc>
      </w:tr>
      <w:tr>
        <w:tc>
          <w:tcPr>
            <w:tcW w:type="dxa" w:w="2880"/>
          </w:tcPr>
          <w:p>
            <w:r>
              <w:t>AI Provider (Primary)</w:t>
            </w:r>
          </w:p>
        </w:tc>
        <w:tc>
          <w:tcPr>
            <w:tcW w:type="dxa" w:w="2880"/>
          </w:tcPr>
          <w:p>
            <w:r>
              <w:t>Groq Cloud — `llama-3.1-8b-instant`</w:t>
            </w:r>
          </w:p>
        </w:tc>
        <w:tc>
          <w:tcPr>
            <w:tcW w:type="dxa" w:w="2880"/>
          </w:tcPr>
          <w:p>
            <w:r>
              <w:t>Ultra-low latency (~200ms), free tier, multilingual</w:t>
            </w:r>
          </w:p>
        </w:tc>
      </w:tr>
      <w:tr>
        <w:tc>
          <w:tcPr>
            <w:tcW w:type="dxa" w:w="2880"/>
          </w:tcPr>
          <w:p>
            <w:r>
              <w:t>AI Provider (Vision/Fallback)</w:t>
            </w:r>
          </w:p>
        </w:tc>
        <w:tc>
          <w:tcPr>
            <w:tcW w:type="dxa" w:w="2880"/>
          </w:tcPr>
          <w:p>
            <w:r>
              <w:t>Google Gemini — `gemini-3.5-flash-lite`</w:t>
            </w:r>
          </w:p>
        </w:tc>
        <w:tc>
          <w:tcPr>
            <w:tcW w:type="dxa" w:w="2880"/>
          </w:tcPr>
          <w:p>
            <w:r>
              <w:t>Only model with multimodal (OCR) capability on free tier</w:t>
            </w:r>
          </w:p>
        </w:tc>
      </w:tr>
      <w:tr>
        <w:tc>
          <w:tcPr>
            <w:tcW w:type="dxa" w:w="2880"/>
          </w:tcPr>
          <w:p>
            <w:r>
              <w:t>Data Persistence</w:t>
            </w:r>
          </w:p>
        </w:tc>
        <w:tc>
          <w:tcPr>
            <w:tcW w:type="dxa" w:w="2880"/>
          </w:tcPr>
          <w:p>
            <w:r>
              <w:t>JSON file (`session_data.json`)</w:t>
            </w:r>
          </w:p>
        </w:tc>
        <w:tc>
          <w:tcPr>
            <w:tcW w:type="dxa" w:w="2880"/>
          </w:tcPr>
          <w:p>
            <w:r>
              <w:t>Lightweight, no DB setup needed for hackathon; easily swappable to PostgreSQL</w:t>
            </w:r>
          </w:p>
        </w:tc>
      </w:tr>
      <w:tr>
        <w:tc>
          <w:tcPr>
            <w:tcW w:type="dxa" w:w="2880"/>
          </w:tcPr>
          <w:p>
            <w:r>
              <w:t>Real-time Push</w:t>
            </w:r>
          </w:p>
        </w:tc>
        <w:tc>
          <w:tcPr>
            <w:tcW w:type="dxa" w:w="2880"/>
          </w:tcPr>
          <w:p>
            <w:r>
              <w:t>Server-Sent Events (SSE)</w:t>
            </w:r>
          </w:p>
        </w:tc>
        <w:tc>
          <w:tcPr>
            <w:tcW w:type="dxa" w:w="2880"/>
          </w:tcPr>
          <w:p>
            <w:r>
              <w:t>Native browser support, no WebSocket library needed</w:t>
            </w:r>
          </w:p>
        </w:tc>
      </w:tr>
      <w:tr>
        <w:tc>
          <w:tcPr>
            <w:tcW w:type="dxa" w:w="2880"/>
          </w:tcPr>
          <w:p>
            <w:r>
              <w:t>Environment Config</w:t>
            </w:r>
          </w:p>
        </w:tc>
        <w:tc>
          <w:tcPr>
            <w:tcW w:type="dxa" w:w="2880"/>
          </w:tcPr>
          <w:p>
            <w:r>
              <w:t>python-dotenv</w:t>
            </w:r>
          </w:p>
        </w:tc>
        <w:tc>
          <w:tcPr>
            <w:tcW w:type="dxa" w:w="2880"/>
          </w:tcPr>
          <w:p>
            <w:r>
              <w:t>API keys in `.env`, never committed</w:t>
            </w:r>
          </w:p>
        </w:tc>
      </w:tr>
      <w:tr>
        <w:tc>
          <w:tcPr>
            <w:tcW w:type="dxa" w:w="2880"/>
          </w:tcPr>
          <w:p>
            <w:r>
              <w:t>OCR Pipeline</w:t>
            </w:r>
          </w:p>
        </w:tc>
        <w:tc>
          <w:tcPr>
            <w:tcW w:type="dxa" w:w="2880"/>
          </w:tcPr>
          <w:p>
            <w:r>
              <w:t>Gemini Vision API</w:t>
            </w:r>
          </w:p>
        </w:tc>
        <w:tc>
          <w:tcPr>
            <w:tcW w:type="dxa" w:w="2880"/>
          </w:tcPr>
          <w:p>
            <w:r>
              <w:t>Extracts clinical data from uploaded images/PDFs</w:t>
            </w:r>
          </w:p>
        </w:tc>
      </w:tr>
      <w:tr>
        <w:tc>
          <w:tcPr>
            <w:tcW w:type="dxa" w:w="2880"/>
          </w:tcPr>
          <w:p>
            <w:r>
              <w:t>ABHA/ABDM Mock</w:t>
            </w:r>
          </w:p>
        </w:tc>
        <w:tc>
          <w:tcPr>
            <w:tcW w:type="dxa" w:w="2880"/>
          </w:tcPr>
          <w:p>
            <w:r>
              <w:t>In-memory simulation</w:t>
            </w:r>
          </w:p>
        </w:tc>
        <w:tc>
          <w:tcPr>
            <w:tcW w:type="dxa" w:w="2880"/>
          </w:tcPr>
          <w:p>
            <w:r>
              <w:t>Real ABDM requires production credentials; mock replicates the data model</w:t>
            </w:r>
          </w:p>
        </w:tc>
      </w:tr>
    </w:tbl>
    <w:p>
      <w:pPr>
        <w:pStyle w:val="Heading3"/>
      </w:pPr>
      <w:r>
        <w:t>Frontend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Why</w:t>
            </w:r>
          </w:p>
        </w:tc>
      </w:tr>
      <w:tr>
        <w:tc>
          <w:tcPr>
            <w:tcW w:type="dxa" w:w="2880"/>
          </w:tcPr>
          <w:p>
            <w:r>
              <w:t>Styling</w:t>
            </w:r>
          </w:p>
        </w:tc>
        <w:tc>
          <w:tcPr>
            <w:tcW w:type="dxa" w:w="2880"/>
          </w:tcPr>
          <w:p>
            <w:r>
              <w:t>Tailwind CSS (CDN)</w:t>
            </w:r>
          </w:p>
        </w:tc>
        <w:tc>
          <w:tcPr>
            <w:tcW w:type="dxa" w:w="2880"/>
          </w:tcPr>
          <w:p>
            <w:r>
              <w:t>Utility-first, zero build step — perfect for hackathon speed</w:t>
            </w:r>
          </w:p>
        </w:tc>
      </w:tr>
      <w:tr>
        <w:tc>
          <w:tcPr>
            <w:tcW w:type="dxa" w:w="2880"/>
          </w:tcPr>
          <w:p>
            <w:r>
              <w:t>Typography</w:t>
            </w:r>
          </w:p>
        </w:tc>
        <w:tc>
          <w:tcPr>
            <w:tcW w:type="dxa" w:w="2880"/>
          </w:tcPr>
          <w:p>
            <w:r>
              <w:t>Google Fonts — Inter + JetBrains Mono</w:t>
            </w:r>
          </w:p>
        </w:tc>
        <w:tc>
          <w:tcPr>
            <w:tcW w:type="dxa" w:w="2880"/>
          </w:tcPr>
          <w:p>
            <w:r>
              <w:t>Professional medical-grade look</w:t>
            </w:r>
          </w:p>
        </w:tc>
      </w:tr>
      <w:tr>
        <w:tc>
          <w:tcPr>
            <w:tcW w:type="dxa" w:w="2880"/>
          </w:tcPr>
          <w:p>
            <w:r>
              <w:t>Markdown Rendering</w:t>
            </w:r>
          </w:p>
        </w:tc>
        <w:tc>
          <w:tcPr>
            <w:tcW w:type="dxa" w:w="2880"/>
          </w:tcPr>
          <w:p>
            <w:r>
              <w:t>marked.js</w:t>
            </w:r>
          </w:p>
        </w:tc>
        <w:tc>
          <w:tcPr>
            <w:tcW w:type="dxa" w:w="2880"/>
          </w:tcPr>
          <w:p>
            <w:r>
              <w:t>Renders AI-generated SOAP notes with proper formatting</w:t>
            </w:r>
          </w:p>
        </w:tc>
      </w:tr>
      <w:tr>
        <w:tc>
          <w:tcPr>
            <w:tcW w:type="dxa" w:w="2880"/>
          </w:tcPr>
          <w:p>
            <w:r>
              <w:t>TTS</w:t>
            </w:r>
          </w:p>
        </w:tc>
        <w:tc>
          <w:tcPr>
            <w:tcW w:type="dxa" w:w="2880"/>
          </w:tcPr>
          <w:p>
            <w:r>
              <w:t>Web Speech API (SpeechSynthesis)</w:t>
            </w:r>
          </w:p>
        </w:tc>
        <w:tc>
          <w:tcPr>
            <w:tcW w:type="dxa" w:w="2880"/>
          </w:tcPr>
          <w:p>
            <w:r>
              <w:t>Browser-native, zero cost, multilingual (Hi/En/Ta/Bn)</w:t>
            </w:r>
          </w:p>
        </w:tc>
      </w:tr>
      <w:tr>
        <w:tc>
          <w:tcPr>
            <w:tcW w:type="dxa" w:w="2880"/>
          </w:tcPr>
          <w:p>
            <w:r>
              <w:t>STT (Voice Input)</w:t>
            </w:r>
          </w:p>
        </w:tc>
        <w:tc>
          <w:tcPr>
            <w:tcW w:type="dxa" w:w="2880"/>
          </w:tcPr>
          <w:p>
            <w:r>
              <w:t>Web Speech API (SpeechRecognition)</w:t>
            </w:r>
          </w:p>
        </w:tc>
        <w:tc>
          <w:tcPr>
            <w:tcW w:type="dxa" w:w="2880"/>
          </w:tcPr>
          <w:p>
            <w:r>
              <w:t>Browser-native voice → text → auto-send</w:t>
            </w:r>
          </w:p>
        </w:tc>
      </w:tr>
      <w:tr>
        <w:tc>
          <w:tcPr>
            <w:tcW w:type="dxa" w:w="2880"/>
          </w:tcPr>
          <w:p>
            <w:r>
              <w:t>Real-time Updates</w:t>
            </w:r>
          </w:p>
        </w:tc>
        <w:tc>
          <w:tcPr>
            <w:tcW w:type="dxa" w:w="2880"/>
          </w:tcPr>
          <w:p>
            <w:r>
              <w:t>EventSource (SSE client)</w:t>
            </w:r>
          </w:p>
        </w:tc>
        <w:tc>
          <w:tcPr>
            <w:tcW w:type="dxa" w:w="2880"/>
          </w:tcPr>
          <w:p>
            <w:r>
              <w:t>Patient status page updates without polling</w:t>
            </w:r>
          </w:p>
        </w:tc>
      </w:tr>
      <w:tr>
        <w:tc>
          <w:tcPr>
            <w:tcW w:type="dxa" w:w="2880"/>
          </w:tcPr>
          <w:p>
            <w:r>
              <w:t>No framework</w:t>
            </w:r>
          </w:p>
        </w:tc>
        <w:tc>
          <w:tcPr>
            <w:tcW w:type="dxa" w:w="2880"/>
          </w:tcPr>
          <w:p>
            <w:r>
              <w:t>Vanilla JS + HTML</w:t>
            </w:r>
          </w:p>
        </w:tc>
        <w:tc>
          <w:tcPr>
            <w:tcW w:type="dxa" w:w="2880"/>
          </w:tcPr>
          <w:p>
            <w:r>
              <w:t>Runs on any device including government kiosk hardware</w:t>
            </w:r>
          </w:p>
        </w:tc>
      </w:tr>
    </w:tbl>
    <w:p>
      <w:r>
        <w:br w:type="page"/>
      </w:r>
    </w:p>
    <w:p>
      <w:pPr>
        <w:pStyle w:val="Heading2"/>
      </w:pPr>
      <w:r>
        <w:t>4. Data Flow Diagram</w:t>
      </w:r>
    </w:p>
    <w:p>
      <w:pPr>
        <w:pStyle w:val="IntenseQuote"/>
      </w:pPr>
      <w:r>
        <w:t>[Failed to fetch Mermaid image from API. Source code below:]</w:t>
      </w:r>
    </w:p>
    <w:p>
      <w:r>
        <w:rPr>
          <w:i/>
        </w:rPr>
        <w:t>--- Mermaid Code ---</w:t>
      </w:r>
    </w:p>
    <w:p>
      <w:pPr>
        <w:pStyle w:val="NoSpacing"/>
      </w:pPr>
      <w:r>
        <w:rPr>
          <w:rFonts w:ascii="Courier New" w:hAnsi="Courier New"/>
          <w:sz w:val="18"/>
        </w:rPr>
        <w:t>graph TD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classDef frontend fill:#e0f2fe,stroke:#0284c7,stroke-width:2px;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classDef api fill:#f0fdf4,stroke:#16a34a,stroke-width:2px;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classDef external fill:#fdf4ff,stroke:#c026d3,stroke-width:2px;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classDef storage fill:#fffbeb,stroke:#d97706,stroke-width:2px;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classDef emergency fill:#fef2f2,stroke:#dc2626,stroke-width:3px,color:#dc2626;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classDef legend fill:#f8fafc,stroke:#94a3b8,stroke-width:1px,stroke-dasharray: 5 5;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%% 1. Frontend Layer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subgraph Frontend [1. Client Interfaces]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A[1. index.html&lt;br&gt;Patient ABHA Auth]:::frontend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B[2. chat.html&lt;br&gt;Voice/Text UI]:::frontend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Doc[6. doctor_panel.html&lt;br&gt;Doctor Login &amp; Queue]:::frontend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SSEUI[status.html&lt;br&gt;Live Patient Screen]:::frontend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Man[Nurse Desk&lt;br&gt;Manual Fallback]:::frontend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end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%% 2. API Layer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subgraph API [2. FastAPI Backend]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AuthE[Auth Endpoint]:::api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ChatE[3. /api/chat Endpoint]:::api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OCRE[/api/scan_document]:::api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SumE[4. /api/generate_summary]:::api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AppE[7. /api/approve]:::api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PubSub[[Redis Pub/Sub&lt;br&gt;Event Broadcaster]]:::api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EFlag{"Rules and LLM Emergency Check"}:::emergency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Alert[Push Critical Ticket]:::emergency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end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%% 3. External Services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subgraph External [3. External APIs]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ABDM[(ABDM Network)]:::external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Groq((Groq API&lt;br&gt;Llama-3.1)):::external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Gemini((Gemini API&lt;br&gt;Flash-Lite)):::external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end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%% 4. Storage Layer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subgraph Storage [4. Data Persistence]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DB[(PostgreSQL / SQLite)]:::storage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end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%% Legend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subgraph Legend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L1[Solid: Main Flow]:::legend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L2-.-&gt;|Dotted: Fallback|L3[...]:::legend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L4==&gt;|Thick: Emergency|L5[...]:::legend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end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%% Flow Definitions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A --&gt;|Auth Request| AuthE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AuthE --&gt;|Verify| ABDM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AuthE --&gt;|Start Session| B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B --&gt;|Upload Doc| OCRE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OCRE --&gt;|Vision Task| Gemini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Gemini --&gt;|Extracted Text Context| B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B --&gt;|Voice/Text| ChatE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ChatE --&gt;|Inference| Groq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Groq --&gt;|Response| EFlag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EFlag ==&gt;|Regex/LLM Flag Found| Alert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Alert ==&gt;|Critical Priority| DB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Alert ==&gt;|Alarm SSE| PubSub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EFlag --&gt;|No Flag| B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B --&gt;|Finish &amp; Send| SumE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SumE --&gt;|Chat + OCR Context| Groq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SumE --&gt;|Parse JSON| DB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DB --&gt;|Read Queue| Doc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Doc --&gt;|Review &amp; Approve| AppE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AppE --&gt;|Update DB| DB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AppE --&gt;|Publish Event| PubSub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PubSub --&gt;|SSE Stream| SSEUI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PubSub ==&gt;|Urgent SSE| Doc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%% Fallback Chain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Groq -.-&gt;|Fallback 1 (Rate Limit)| Gemini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Gemini -.-&gt;|Fallback 2 (All Failed)| Man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OCRE -.-&gt;|OCR Failed| Man</w:t>
      </w:r>
    </w:p>
    <w:p>
      <w:r>
        <w:rPr>
          <w:i/>
        </w:rPr>
        <w:t>--------------------</w:t>
      </w:r>
    </w:p>
    <w:p>
      <w:r>
        <w:br w:type="page"/>
      </w:r>
    </w:p>
    <w:p>
      <w:pPr>
        <w:pStyle w:val="Heading2"/>
      </w:pPr>
      <w:r>
        <w:t>5. AI Pipeline — Detailed</w:t>
      </w:r>
    </w:p>
    <w:p>
      <w:r>
        <w:t>Our backend utilizes a multi-model fallback architecture to ensure 100% uptime and speed.</w:t>
      </w:r>
    </w:p>
    <w:p>
      <w:pPr>
        <w:pStyle w:val="Heading3"/>
      </w:pPr>
      <w:r>
        <w:t>5.1 Chat Pipeline (`/api/chat`)</w:t>
      </w:r>
    </w:p>
    <w:p>
      <w:pPr>
        <w:pStyle w:val="ListBullet"/>
      </w:pPr>
      <w:r>
        <w:t>Input: Patient's ABHA ID, previous chat history, and the current message.</w:t>
      </w:r>
    </w:p>
    <w:p>
      <w:pPr>
        <w:pStyle w:val="ListBullet"/>
      </w:pPr>
      <w:r>
        <w:t>Process: The system builds a prompt containing the ARIA persona, past medical history, and user input. It calls Groq's `llama-3.1-8b` for ultra-fast inference. If rate-limited or unavailable, it automatically falls back to `gemini-3.5-flash-lite`. If both AI providers completely fail (or if OCR fails), the system initiates a final fallback routing the patient to the manual entry Nurse Desk to guarantee zero service interruption.</w:t>
      </w:r>
    </w:p>
    <w:p>
      <w:pPr>
        <w:pStyle w:val="ListBullet"/>
      </w:pPr>
      <w:r>
        <w:t>Output: Returns the AI's response text and an `is_emergency` boolean (triggered if the AI outputs `[EMERGENCY_FLAG]`).</w:t>
      </w:r>
    </w:p>
    <w:p>
      <w:pPr>
        <w:pStyle w:val="Heading3"/>
      </w:pPr>
      <w:r>
        <w:t>5.2 Document Vision Pipeline (`/api/scan_document`)</w:t>
      </w:r>
    </w:p>
    <w:p>
      <w:pPr>
        <w:pStyle w:val="ListBullet"/>
      </w:pPr>
      <w:r>
        <w:t>Input: Uploaded images or PDFs (max 10MB).</w:t>
      </w:r>
    </w:p>
    <w:p>
      <w:pPr>
        <w:pStyle w:val="ListBullet"/>
      </w:pPr>
      <w:r>
        <w:t>Process: The file is converted to base64 and sent to Gemini Vision. The model acts as a clinical document reader, extracting key lab values, current medications, and past diagnoses.</w:t>
      </w:r>
    </w:p>
    <w:p>
      <w:pPr>
        <w:pStyle w:val="ListBullet"/>
      </w:pPr>
      <w:r>
        <w:t>Output: The extracted text is returned to the frontend and injected invisibly into the chat history as a `[SYSTEM NOTE]`, ensuring the LLM considers this data for all subsequent questions.</w:t>
      </w:r>
    </w:p>
    <w:p>
      <w:pPr>
        <w:pStyle w:val="Heading3"/>
      </w:pPr>
      <w:r>
        <w:t>5.3 Clinical Summary Pipeline (`/api/generate_summary`)</w:t>
      </w:r>
    </w:p>
    <w:p>
      <w:pPr>
        <w:pStyle w:val="ListBullet"/>
      </w:pPr>
      <w:r>
        <w:t>Input: The complete patient interview transcript.</w:t>
      </w:r>
    </w:p>
    <w:p>
      <w:pPr>
        <w:pStyle w:val="ListBullet"/>
      </w:pPr>
      <w:r>
        <w:t>Process: The transcript is validated and injected into a strict JSON-enforced prompt. The LLM extracts the subjective history, proposes objective next steps, generates differential diagnoses (Assessment), and formulates an investigation plan.</w:t>
      </w:r>
    </w:p>
    <w:p>
      <w:pPr>
        <w:pStyle w:val="ListBullet"/>
      </w:pPr>
      <w:r>
        <w:t>Output: A structured JSON object containing the SOAP note, assigned department, priority level, and confidence flags.</w:t>
      </w:r>
    </w:p>
    <w:p>
      <w:pPr>
        <w:pStyle w:val="Heading3"/>
      </w:pPr>
      <w:r>
        <w:t>5.4 Doctor Approval Pipeline (`/api/approve`)</w:t>
      </w:r>
    </w:p>
    <w:p>
      <w:pPr>
        <w:pStyle w:val="ListBullet"/>
      </w:pPr>
      <w:r>
        <w:t>Input: The unique `token_id` and the doctor's name.</w:t>
      </w:r>
    </w:p>
    <w:p>
      <w:pPr>
        <w:pStyle w:val="ListBullet"/>
      </w:pPr>
      <w:r>
        <w:t>Process: The token's status in the central queue is updated from "Pending" to "Approved".</w:t>
      </w:r>
    </w:p>
    <w:p>
      <w:pPr>
        <w:pStyle w:val="ListBullet"/>
      </w:pPr>
      <w:r>
        <w:t>Output: Triggers an event on the SSE stream to notify the waiting patient instantly.</w:t>
      </w:r>
    </w:p>
    <w:p>
      <w:pPr>
        <w:pStyle w:val="Heading3"/>
      </w:pPr>
      <w:r>
        <w:t>5.5 Real-time Notification Stream (`/api/stream/{token_id}`)</w:t>
      </w:r>
    </w:p>
    <w:p>
      <w:pPr>
        <w:pStyle w:val="ListBullet"/>
      </w:pPr>
      <w:r>
        <w:t>Architecture: Uses Server-Sent Events (SSE) via FastAPI's `StreamingResponse`.</w:t>
      </w:r>
    </w:p>
    <w:p>
      <w:pPr>
        <w:pStyle w:val="ListBullet"/>
      </w:pPr>
      <w:r>
        <w:t>Process: Maintains an open HTTP connection with the kiosk. It polls the in-memory queue every second. Once the token status changes to "Approved", it pushes the update and cleanly closes the connection.</w:t>
      </w:r>
    </w:p>
    <w:p>
      <w:r>
        <w:br w:type="page"/>
      </w:r>
    </w:p>
    <w:p>
      <w:pPr>
        <w:pStyle w:val="Heading2"/>
      </w:pPr>
      <w:r>
        <w:t>6. Prompt Architecture (`agent.md`)</w:t>
      </w:r>
    </w:p>
    <w:p>
      <w:r>
        <w:t>The entire AI behavior is controlled by a single `agent.md` file — editable without touching Python code.</w:t>
      </w:r>
    </w:p>
    <w:p>
      <w:pPr>
        <w:pStyle w:val="Heading3"/>
      </w:pPr>
      <w:r>
        <w:t>Structure</w:t>
      </w:r>
    </w:p>
    <w:p>
      <w:r>
        <w:rPr>
          <w:i/>
        </w:rPr>
        <w:t>--- Code Block ---</w:t>
      </w:r>
    </w:p>
    <w:p>
      <w:pPr>
        <w:pStyle w:val="NoSpacing"/>
      </w:pPr>
      <w:r>
        <w:rPr>
          <w:rFonts w:ascii="Courier New" w:hAnsi="Courier New"/>
          <w:sz w:val="18"/>
        </w:rPr>
        <w:t># CHAT_AGENT_PROMPT</w:t>
      </w:r>
    </w:p>
    <w:p>
      <w:pPr>
        <w:pStyle w:val="NoSpacing"/>
      </w:pPr>
      <w:r>
        <w:rPr>
          <w:rFonts w:ascii="Courier New" w:hAnsi="Courier New"/>
          <w:sz w:val="18"/>
        </w:rPr>
        <w:t>[Chat agent instructions]</w:t>
      </w:r>
    </w:p>
    <w:p>
      <w:pPr>
        <w:pStyle w:val="NoSpacing"/>
      </w:pPr>
      <w:r>
        <w:rPr>
          <w:rFonts w:ascii="Courier New" w:hAnsi="Courier New"/>
          <w:sz w:val="18"/>
        </w:rPr>
        <w:t>---</w:t>
      </w:r>
    </w:p>
    <w:p>
      <w:pPr>
        <w:pStyle w:val="NoSpacing"/>
      </w:pPr>
      <w:r>
        <w:rPr>
          <w:rFonts w:ascii="Courier New" w:hAnsi="Courier New"/>
          <w:sz w:val="18"/>
        </w:rPr>
        <w:t># SUMMARY_AGENT_PROMPT</w:t>
      </w:r>
    </w:p>
    <w:p>
      <w:pPr>
        <w:pStyle w:val="NoSpacing"/>
      </w:pPr>
      <w:r>
        <w:rPr>
          <w:rFonts w:ascii="Courier New" w:hAnsi="Courier New"/>
          <w:sz w:val="18"/>
        </w:rPr>
        <w:t>[Summary/triage agent instructions with {transcript} placeholder]</w:t>
      </w:r>
    </w:p>
    <w:p>
      <w:r>
        <w:rPr>
          <w:i/>
        </w:rPr>
        <w:t>------------------</w:t>
      </w:r>
    </w:p>
    <w:p>
      <w:pPr>
        <w:pStyle w:val="Heading3"/>
      </w:pPr>
      <w:r>
        <w:t>Chat Agent Design Philosophy (ARIA)</w:t>
      </w:r>
    </w:p>
    <w:p>
      <w:pPr>
        <w:pStyle w:val="ListBullet"/>
      </w:pPr>
      <w:r>
        <w:t>Identity: "Think like a detective, not a receptionist"</w:t>
      </w:r>
    </w:p>
    <w:p>
      <w:pPr>
        <w:pStyle w:val="ListBullet"/>
      </w:pPr>
      <w:r>
        <w:t>Core framework: SOCRATES (Site, Onset, Character, Radiation, Associations, Timing, Exacerbating/Relieving, Severity)</w:t>
      </w:r>
    </w:p>
    <w:p>
      <w:pPr>
        <w:pStyle w:val="ListBullet"/>
      </w:pPr>
      <w:r>
        <w:t>Branching logic: Chest pain → mandatory cardiac questions; Headache → neuro screen; Abdominal → bowel/fever</w:t>
      </w:r>
    </w:p>
    <w:p>
      <w:pPr>
        <w:pStyle w:val="ListBullet"/>
      </w:pPr>
      <w:r>
        <w:t>Red-flag interruption: Instantly halts interview, outputs `[EMERGENCY_FLAG]`, refuses further engagement</w:t>
      </w:r>
    </w:p>
    <w:p>
      <w:pPr>
        <w:pStyle w:val="ListBullet"/>
      </w:pPr>
      <w:r>
        <w:t>AYUSH mode: Switches to Dashavidha Pariksha (10-fold Ayurvedic examination) on trigger words</w:t>
      </w:r>
    </w:p>
    <w:p>
      <w:pPr>
        <w:pStyle w:val="ListBullet"/>
      </w:pPr>
      <w:r>
        <w:t>Language lock: Detects from first message, stays locked — plus 4-language panel support</w:t>
      </w:r>
    </w:p>
    <w:p>
      <w:pPr>
        <w:pStyle w:val="Heading3"/>
      </w:pPr>
      <w:r>
        <w:t>Summary Agent Design Philosophy</w:t>
      </w:r>
    </w:p>
    <w:p>
      <w:pPr>
        <w:pStyle w:val="ListBullet"/>
      </w:pPr>
      <w:r>
        <w:t>Reader: Senior consultant physician reviewing in under 30 seconds</w:t>
      </w:r>
    </w:p>
    <w:p>
      <w:pPr>
        <w:pStyle w:val="ListBullet"/>
      </w:pPr>
      <w:r>
        <w:t>S: Verbatim chief complaint + SOCRATES data, explicitly notes uncollected fields</w:t>
      </w:r>
    </w:p>
    <w:p>
      <w:pPr>
        <w:pStyle w:val="ListBullet"/>
      </w:pPr>
      <w:r>
        <w:t>O: Only what was actually observed/mentioned — never fabricated</w:t>
      </w:r>
    </w:p>
    <w:p>
      <w:pPr>
        <w:pStyle w:val="ListBullet"/>
      </w:pPr>
      <w:r>
        <w:t>A: Ranked differentials with reasoning ("1. ACS — rationale. 2. GERD — rationale")</w:t>
      </w:r>
    </w:p>
    <w:p>
      <w:pPr>
        <w:pStyle w:val="ListBullet"/>
      </w:pPr>
      <w:r>
        <w:t>P: Specific investigations ("ECG, Troponin I, CXR PA view") — NOT vague ("cardiac workup")</w:t>
      </w:r>
    </w:p>
    <w:p>
      <w:pPr>
        <w:pStyle w:val="ListBullet"/>
      </w:pPr>
      <w:r>
        <w:t>confidence_flags: Every SOCRATES dimension flagged with high/medium/low + reason for low confidence</w:t>
      </w:r>
    </w:p>
    <w:p>
      <w:pPr>
        <w:pStyle w:val="ListBullet"/>
      </w:pPr>
      <w:r>
        <w:t>priority: Defined logic — Emergency &gt; High (severity ≥8/10 or rapid worsening) &gt; Medium &gt; Low</w:t>
      </w:r>
    </w:p>
    <w:p>
      <w:r>
        <w:br w:type="page"/>
      </w:r>
    </w:p>
    <w:p>
      <w:pPr>
        <w:pStyle w:val="Heading2"/>
      </w:pPr>
      <w:r>
        <w:t>7. Frontend Pages &amp; Their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</w:tr>
      <w:tr>
        <w:tc>
          <w:tcPr>
            <w:tcW w:type="dxa" w:w="2880"/>
          </w:tcPr>
          <w:p>
            <w:r>
              <w:t>Login</w:t>
            </w:r>
          </w:p>
        </w:tc>
        <w:tc>
          <w:tcPr>
            <w:tcW w:type="dxa" w:w="2880"/>
          </w:tcPr>
          <w:p>
            <w:r>
              <w:t>`index.html`</w:t>
            </w:r>
          </w:p>
        </w:tc>
        <w:tc>
          <w:tcPr>
            <w:tcW w:type="dxa" w:w="2880"/>
          </w:tcPr>
          <w:p>
            <w:r>
              <w:t>ABHA ID entry with 14-digit validation, consent checkbox</w:t>
            </w:r>
          </w:p>
        </w:tc>
      </w:tr>
      <w:tr>
        <w:tc>
          <w:tcPr>
            <w:tcW w:type="dxa" w:w="2880"/>
          </w:tcPr>
          <w:p>
            <w:r>
              <w:t>Chat</w:t>
            </w:r>
          </w:p>
        </w:tc>
        <w:tc>
          <w:tcPr>
            <w:tcW w:type="dxa" w:w="2880"/>
          </w:tcPr>
          <w:p>
            <w:r>
              <w:t>`chat.html`</w:t>
            </w:r>
          </w:p>
        </w:tc>
        <w:tc>
          <w:tcPr>
            <w:tcW w:type="dxa" w:w="2880"/>
          </w:tcPr>
          <w:p>
            <w:r>
              <w:t>ARIA AI interview, voice I/O, OCR upload, TTS, language picker</w:t>
            </w:r>
          </w:p>
        </w:tc>
      </w:tr>
      <w:tr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`dashboard.html`</w:t>
            </w:r>
          </w:p>
        </w:tc>
        <w:tc>
          <w:tcPr>
            <w:tcW w:type="dxa" w:w="2880"/>
          </w:tcPr>
          <w:p>
            <w:r>
              <w:t>Patient-facing SOAP summary review before doctor sees them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`status.html`</w:t>
            </w:r>
          </w:p>
        </w:tc>
        <w:tc>
          <w:tcPr>
            <w:tcW w:type="dxa" w:w="2880"/>
          </w:tcPr>
          <w:p>
            <w:r>
              <w:t>Patient waiting screen — live SSE token status</w:t>
            </w:r>
          </w:p>
        </w:tc>
      </w:tr>
      <w:tr>
        <w:tc>
          <w:tcPr>
            <w:tcW w:type="dxa" w:w="2880"/>
          </w:tcPr>
          <w:p>
            <w:r>
              <w:t>Doctor Panel</w:t>
            </w:r>
          </w:p>
        </w:tc>
        <w:tc>
          <w:tcPr>
            <w:tcW w:type="dxa" w:w="2880"/>
          </w:tcPr>
          <w:p>
            <w:r>
              <w:t>`doctor_panel.html`</w:t>
            </w:r>
          </w:p>
        </w:tc>
        <w:tc>
          <w:tcPr>
            <w:tcW w:type="dxa" w:w="2880"/>
          </w:tcPr>
          <w:p>
            <w:r>
              <w:t>Doctor queue view — priority-sorted cards, full analysis modal, approve</w:t>
            </w:r>
          </w:p>
        </w:tc>
      </w:tr>
    </w:tbl>
    <w:p>
      <w:r>
        <w:br w:type="page"/>
      </w:r>
    </w:p>
    <w:p>
      <w:pPr>
        <w:pStyle w:val="Heading2"/>
      </w:pPr>
      <w:r>
        <w:t>8. Data Model</w:t>
      </w:r>
    </w:p>
    <w:p>
      <w:r>
        <w:t xml:space="preserve">MediKiosk uses a highly structured schema to maintain state between the patient kiosk and the doctor's terminal. </w:t>
      </w:r>
    </w:p>
    <w:p>
      <w:pPr>
        <w:pStyle w:val="Heading3"/>
      </w:pPr>
      <w:r>
        <w:t>8.1 Patient Token Schema (`token_data`)</w:t>
      </w:r>
    </w:p>
    <w:p>
      <w:r>
        <w:t>Every intake session generates a Token Object with the following fields:</w:t>
      </w:r>
    </w:p>
    <w:p>
      <w:pPr>
        <w:pStyle w:val="ListBullet"/>
      </w:pPr>
      <w:r>
        <w:t>Identity &amp; Routing:</w:t>
      </w:r>
    </w:p>
    <w:p>
      <w:r>
        <w:t xml:space="preserve">  * `token_id`: Unique alphanumeric identifier (e.g., "A1B2C3D4").</w:t>
      </w:r>
    </w:p>
    <w:p>
      <w:r>
        <w:t xml:space="preserve">  * `abha_id`: The patient's 14-digit national health ID.</w:t>
      </w:r>
    </w:p>
    <w:p>
      <w:r>
        <w:t xml:space="preserve">  * `department`: The AI-assigned specialist department (e.g., "Cardiology").</w:t>
      </w:r>
    </w:p>
    <w:p>
      <w:r>
        <w:t xml:space="preserve">  * `queue_number`: The sequential token number for that specific department.</w:t>
      </w:r>
    </w:p>
    <w:p>
      <w:pPr>
        <w:pStyle w:val="ListBullet"/>
      </w:pPr>
      <w:r>
        <w:t>Clinical Data:</w:t>
      </w:r>
    </w:p>
    <w:p>
      <w:r>
        <w:t xml:space="preserve">  * `priority`: Triage urgency (`Low`, `Medium`, `High`, `Emergency`).</w:t>
      </w:r>
    </w:p>
    <w:p>
      <w:r>
        <w:t xml:space="preserve">  * `soap`: A nested object containing `S` (Subjective), `O` (Objective), `A` (Assessment), and `P` (Plan).</w:t>
      </w:r>
    </w:p>
    <w:p>
      <w:r>
        <w:t xml:space="preserve">  * `reports`: An array of text extracted from physical documents via OCR.</w:t>
      </w:r>
    </w:p>
    <w:p>
      <w:pPr>
        <w:pStyle w:val="ListBullet"/>
      </w:pPr>
      <w:r>
        <w:t>Metadata &amp; State:</w:t>
      </w:r>
    </w:p>
    <w:p>
      <w:r>
        <w:t xml:space="preserve">  * `confidence_flags`: An array of AI self-evaluations highlighting missing or low-confidence data points (e.g., if the patient was vague about pain severity).</w:t>
      </w:r>
    </w:p>
    <w:p>
      <w:r>
        <w:t xml:space="preserve">  * `status`: Current state in the queue (`Pending` or `Approved`).</w:t>
      </w:r>
    </w:p>
    <w:p>
      <w:r>
        <w:t xml:space="preserve">  * `timestamp`: ISO-8601 creation time for chronological sorting.</w:t>
      </w:r>
    </w:p>
    <w:p>
      <w:pPr>
        <w:pStyle w:val="Heading3"/>
      </w:pPr>
      <w:r>
        <w:t>8.2 Database &amp; Real-Time Architecture</w:t>
      </w:r>
    </w:p>
    <w:p>
      <w:r>
        <w:t>The architecture relies on robust data and event layers:</w:t>
      </w:r>
    </w:p>
    <w:p>
      <w:pPr>
        <w:pStyle w:val="ListNumber"/>
      </w:pPr>
      <w:r>
        <w:t>Persistent Storage (PostgreSQL/SQLite): Replaces file-based JSON storage to eliminate race conditions with concurrent kiosks and ensure secure handling of sensitive health data.</w:t>
      </w:r>
    </w:p>
    <w:p>
      <w:pPr>
        <w:pStyle w:val="ListNumber"/>
      </w:pPr>
      <w:r>
        <w:t>Event Broadcaster (Redis Pub/Sub): Instead of direct file polling, real-time Server-Sent Events (SSE) are driven by an in-memory Redis event broker, instantly pushing queue changes to `status.html` and urgent alarms to `doctor_panel.html`. It contains two primary keys:</w:t>
      </w:r>
    </w:p>
    <w:p>
      <w:pPr>
        <w:pStyle w:val="ListNumber"/>
      </w:pPr>
      <w:r>
        <w:t>`queue`: A dictionary mapping `token_id` to the full `token_data` object.</w:t>
      </w:r>
    </w:p>
    <w:p>
      <w:pPr>
        <w:pStyle w:val="ListNumber"/>
      </w:pPr>
      <w:r>
        <w:t>`counters`: A dictionary tracking the next available queue number for each specific department.</w:t>
      </w:r>
    </w:p>
    <w:p>
      <w:r>
        <w:br w:type="page"/>
      </w:r>
    </w:p>
    <w:p>
      <w:pPr>
        <w:pStyle w:val="Heading2"/>
      </w:pPr>
      <w:r>
        <w:t>9. Security &amp; Reliability Choices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Concern</w:t>
            </w:r>
          </w:p>
        </w:tc>
        <w:tc>
          <w:tcPr>
            <w:tcW w:type="dxa" w:w="4320"/>
          </w:tcPr>
          <w:p>
            <w:r>
              <w:t>Approach</w:t>
            </w:r>
          </w:p>
        </w:tc>
      </w:tr>
      <w:tr>
        <w:tc>
          <w:tcPr>
            <w:tcW w:type="dxa" w:w="4320"/>
          </w:tcPr>
          <w:p>
            <w:r>
              <w:t>API Key exposure</w:t>
            </w:r>
          </w:p>
        </w:tc>
        <w:tc>
          <w:tcPr>
            <w:tcW w:type="dxa" w:w="4320"/>
          </w:tcPr>
          <w:p>
            <w:r>
              <w:t>`.env` file, never committed (`.gitignore`)</w:t>
            </w:r>
          </w:p>
        </w:tc>
      </w:tr>
      <w:tr>
        <w:tc>
          <w:tcPr>
            <w:tcW w:type="dxa" w:w="4320"/>
          </w:tcPr>
          <w:p>
            <w:r>
              <w:t>File upload abuse</w:t>
            </w:r>
          </w:p>
        </w:tc>
        <w:tc>
          <w:tcPr>
            <w:tcW w:type="dxa" w:w="4320"/>
          </w:tcPr>
          <w:p>
            <w:r>
              <w:t>Whitelist: jpg/png/webp/pdf only, 10MB max</w:t>
            </w:r>
          </w:p>
        </w:tc>
      </w:tr>
      <w:tr>
        <w:tc>
          <w:tcPr>
            <w:tcW w:type="dxa" w:w="4320"/>
          </w:tcPr>
          <w:p>
            <w:r>
              <w:t>AI hallucination of dept</w:t>
            </w:r>
          </w:p>
        </w:tc>
        <w:tc>
          <w:tcPr>
            <w:tcW w:type="dxa" w:w="4320"/>
          </w:tcPr>
          <w:p>
            <w:r>
              <w:t>VALID_DEPTS whitelist, unknown → General Medicine</w:t>
            </w:r>
          </w:p>
        </w:tc>
      </w:tr>
      <w:tr>
        <w:tc>
          <w:tcPr>
            <w:tcW w:type="dxa" w:w="4320"/>
          </w:tcPr>
          <w:p>
            <w:r>
              <w:t>Both AI providers failing</w:t>
            </w:r>
          </w:p>
        </w:tc>
        <w:tc>
          <w:tcPr>
            <w:tcW w:type="dxa" w:w="4320"/>
          </w:tcPr>
          <w:p>
            <w:r>
              <w:t>Raises HTTP 500 with friendly patient-facing message</w:t>
            </w:r>
          </w:p>
        </w:tc>
      </w:tr>
      <w:tr>
        <w:tc>
          <w:tcPr>
            <w:tcW w:type="dxa" w:w="4320"/>
          </w:tcPr>
          <w:p>
            <w:r>
              <w:t>Empty transcript</w:t>
            </w:r>
          </w:p>
        </w:tc>
        <w:tc>
          <w:tcPr>
            <w:tcW w:type="dxa" w:w="4320"/>
          </w:tcPr>
          <w:p>
            <w:r>
              <w:t>Validated before LLM call → HTTP 400</w:t>
            </w:r>
          </w:p>
        </w:tc>
      </w:tr>
      <w:tr>
        <w:tc>
          <w:tcPr>
            <w:tcW w:type="dxa" w:w="4320"/>
          </w:tcPr>
          <w:p>
            <w:r>
              <w:t>JSON parse failure</w:t>
            </w:r>
          </w:p>
        </w:tc>
        <w:tc>
          <w:tcPr>
            <w:tcW w:type="dxa" w:w="4320"/>
          </w:tcPr>
          <w:p>
            <w:r>
              <w:t>Graceful fallback — stores raw text as summary_markdown</w:t>
            </w:r>
          </w:p>
        </w:tc>
      </w:tr>
      <w:tr>
        <w:tc>
          <w:tcPr>
            <w:tcW w:type="dxa" w:w="4320"/>
          </w:tcPr>
          <w:p>
            <w:r>
              <w:t>Session loss on restart</w:t>
            </w:r>
          </w:p>
        </w:tc>
        <w:tc>
          <w:tcPr>
            <w:tcW w:type="dxa" w:w="4320"/>
          </w:tcPr>
          <w:p>
            <w:r>
              <w:t>`_save_session()` called on every queue mutation</w:t>
            </w:r>
          </w:p>
        </w:tc>
      </w:tr>
      <w:tr>
        <w:tc>
          <w:tcPr>
            <w:tcW w:type="dxa" w:w="4320"/>
          </w:tcPr>
          <w:p>
            <w:r>
              <w:t>Doctor skipping review</w:t>
            </w:r>
          </w:p>
        </w:tc>
        <w:tc>
          <w:tcPr>
            <w:tcW w:type="dxa" w:w="4320"/>
          </w:tcPr>
          <w:p>
            <w:r>
              <w:t>"View Analysis" button is `pointer-events-none`, card click = only entry to modal</w:t>
            </w:r>
          </w:p>
        </w:tc>
      </w:tr>
    </w:tbl>
    <w:p>
      <w:r>
        <w:br w:type="page"/>
      </w:r>
    </w:p>
    <w:p>
      <w:pPr>
        <w:pStyle w:val="Heading2"/>
      </w:pPr>
      <w:r>
        <w:t>10. AYUSH Integration</w:t>
      </w:r>
    </w:p>
    <w:p>
      <w:r>
        <w:t>MediKiosk has first-class support for Ayurvedic/AYUSH consultations:</w:t>
      </w:r>
    </w:p>
    <w:p>
      <w:pPr>
        <w:pStyle w:val="ListBullet"/>
      </w:pPr>
      <w:r>
        <w:t>Trigger words: "ayurveda", "vaidya", "prakriti", "nadi", "पंचकर्म", etc.</w:t>
      </w:r>
    </w:p>
    <w:p>
      <w:pPr>
        <w:pStyle w:val="ListBullet"/>
      </w:pPr>
      <w:r>
        <w:t>Mode switch: Full Dashavidha Pariksha (10-parameter Ayurvedic intake)</w:t>
      </w:r>
    </w:p>
    <w:p>
      <w:pPr>
        <w:pStyle w:val="ListBullet"/>
      </w:pPr>
      <w:r>
        <w:t>Parameters collected: Prakriti, Vikriti, Sara, Samhanana, Pramana, Satmya, Sattva, Ahara Shakti, Vyayama Shakti, Vaya + Nidana</w:t>
      </w:r>
    </w:p>
    <w:p>
      <w:pPr>
        <w:pStyle w:val="ListBullet"/>
      </w:pPr>
      <w:r>
        <w:t>SOAP relabeling: S → Prakriti + Vikriti, O → Dashavidha Pariksha, A → Dosha Assessment (Vata/Pitta/Kapha), P → Vaidya Plan</w:t>
      </w:r>
    </w:p>
    <w:p>
      <w:pPr>
        <w:pStyle w:val="ListBullet"/>
      </w:pPr>
      <w:r>
        <w:t>Routing: Always routes to `Ayurveda (AYUSH)` department</w:t>
      </w:r>
    </w:p>
    <w:p>
      <w:pPr>
        <w:pStyle w:val="ListBullet"/>
      </w:pPr>
      <w:r>
        <w:t>UI: Green AYUSH badge shows on doctor panel and dashboard</w:t>
      </w:r>
    </w:p>
    <w:p>
      <w:r>
        <w:br w:type="page"/>
      </w:r>
    </w:p>
    <w:p>
      <w:pPr>
        <w:pStyle w:val="Heading2"/>
      </w:pPr>
      <w:r>
        <w:t>11. Multi-language Support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Language</w:t>
            </w:r>
          </w:p>
        </w:tc>
        <w:tc>
          <w:tcPr>
            <w:tcW w:type="dxa" w:w="1728"/>
          </w:tcPr>
          <w:p>
            <w:r>
              <w:t>Voice Input</w:t>
            </w:r>
          </w:p>
        </w:tc>
        <w:tc>
          <w:tcPr>
            <w:tcW w:type="dxa" w:w="1728"/>
          </w:tcPr>
          <w:p>
            <w:r>
              <w:t>TTS Output</w:t>
            </w:r>
          </w:p>
        </w:tc>
        <w:tc>
          <w:tcPr>
            <w:tcW w:type="dxa" w:w="1728"/>
          </w:tcPr>
          <w:p>
            <w:r>
              <w:t>AI Response</w:t>
            </w:r>
          </w:p>
        </w:tc>
        <w:tc>
          <w:tcPr>
            <w:tcW w:type="dxa" w:w="1728"/>
          </w:tcPr>
          <w:p>
            <w:r>
              <w:t>Trigger</w:t>
            </w:r>
          </w:p>
        </w:tc>
      </w:tr>
      <w:tr>
        <w:tc>
          <w:tcPr>
            <w:tcW w:type="dxa" w:w="1728"/>
          </w:tcPr>
          <w:p>
            <w:r>
              <w:t>Hindi</w:t>
            </w:r>
          </w:p>
        </w:tc>
        <w:tc>
          <w:tcPr>
            <w:tcW w:type="dxa" w:w="1728"/>
          </w:tcPr>
          <w:p>
            <w:r>
              <w:t>✅ `hi-IN`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 (Devanagari)</w:t>
            </w:r>
          </w:p>
        </w:tc>
        <w:tc>
          <w:tcPr>
            <w:tcW w:type="dxa" w:w="1728"/>
          </w:tcPr>
          <w:p>
            <w:r>
              <w:t>Default</w:t>
            </w:r>
          </w:p>
        </w:tc>
      </w:tr>
      <w:tr>
        <w:tc>
          <w:tcPr>
            <w:tcW w:type="dxa" w:w="1728"/>
          </w:tcPr>
          <w:p>
            <w:r>
              <w:t>English</w:t>
            </w:r>
          </w:p>
        </w:tc>
        <w:tc>
          <w:tcPr>
            <w:tcW w:type="dxa" w:w="1728"/>
          </w:tcPr>
          <w:p>
            <w:r>
              <w:t>✅ `en-IN`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Panel select / `en-IN`</w:t>
            </w:r>
          </w:p>
        </w:tc>
      </w:tr>
      <w:tr>
        <w:tc>
          <w:tcPr>
            <w:tcW w:type="dxa" w:w="1728"/>
          </w:tcPr>
          <w:p>
            <w:r>
              <w:t>Tamil</w:t>
            </w:r>
          </w:p>
        </w:tc>
        <w:tc>
          <w:tcPr>
            <w:tcW w:type="dxa" w:w="1728"/>
          </w:tcPr>
          <w:p>
            <w:r>
              <w:t>✅ `ta-IN`</w:t>
            </w:r>
          </w:p>
        </w:tc>
        <w:tc>
          <w:tcPr>
            <w:tcW w:type="dxa" w:w="1728"/>
          </w:tcPr>
          <w:p>
            <w:r>
              <w:t>✅ (if browser supports)</w:t>
            </w:r>
          </w:p>
        </w:tc>
        <w:tc>
          <w:tcPr>
            <w:tcW w:type="dxa" w:w="1728"/>
          </w:tcPr>
          <w:p>
            <w:r>
              <w:t>✅ (Tamil script)</w:t>
            </w:r>
          </w:p>
        </w:tc>
        <w:tc>
          <w:tcPr>
            <w:tcW w:type="dxa" w:w="1728"/>
          </w:tcPr>
          <w:p>
            <w:r>
              <w:t>Panel select</w:t>
            </w:r>
          </w:p>
        </w:tc>
      </w:tr>
      <w:tr>
        <w:tc>
          <w:tcPr>
            <w:tcW w:type="dxa" w:w="1728"/>
          </w:tcPr>
          <w:p>
            <w:r>
              <w:t>Bengali</w:t>
            </w:r>
          </w:p>
        </w:tc>
        <w:tc>
          <w:tcPr>
            <w:tcW w:type="dxa" w:w="1728"/>
          </w:tcPr>
          <w:p>
            <w:r>
              <w:t>✅ `bn-IN`</w:t>
            </w:r>
          </w:p>
        </w:tc>
        <w:tc>
          <w:tcPr>
            <w:tcW w:type="dxa" w:w="1728"/>
          </w:tcPr>
          <w:p>
            <w:r>
              <w:t>✅ (if browser supports)</w:t>
            </w:r>
          </w:p>
        </w:tc>
        <w:tc>
          <w:tcPr>
            <w:tcW w:type="dxa" w:w="1728"/>
          </w:tcPr>
          <w:p>
            <w:r>
              <w:t>✅ (Bengali script)</w:t>
            </w:r>
          </w:p>
        </w:tc>
        <w:tc>
          <w:tcPr>
            <w:tcW w:type="dxa" w:w="1728"/>
          </w:tcPr>
          <w:p>
            <w:r>
              <w:t>Panel select</w:t>
            </w:r>
          </w:p>
        </w:tc>
      </w:tr>
    </w:tbl>
    <w:p>
      <w:r>
        <w:t>Language switching injects a `[SYSTEM NOTE]` into `chatHistory` — the AI is instructed to lock to the new language from that point.</w:t>
      </w:r>
    </w:p>
    <w:p>
      <w:r>
        <w:br w:type="page"/>
      </w:r>
    </w:p>
    <w:p>
      <w:pPr>
        <w:pStyle w:val="Heading2"/>
      </w:pPr>
      <w:r>
        <w:t>12. Limitations &amp; Future Roadmap</w:t>
      </w:r>
    </w:p>
    <w:p>
      <w:pPr>
        <w:pStyle w:val="Heading3"/>
      </w:pPr>
      <w:r>
        <w:t>Current Limitations (Hackathon Scope)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Limitation</w:t>
            </w:r>
          </w:p>
        </w:tc>
        <w:tc>
          <w:tcPr>
            <w:tcW w:type="dxa" w:w="4320"/>
          </w:tcPr>
          <w:p>
            <w:r>
              <w:t>Reason</w:t>
            </w:r>
          </w:p>
        </w:tc>
      </w:tr>
      <w:tr>
        <w:tc>
          <w:tcPr>
            <w:tcW w:type="dxa" w:w="4320"/>
          </w:tcPr>
          <w:p>
            <w:r>
              <w:t>ABDM push is mocked</w:t>
            </w:r>
          </w:p>
        </w:tc>
        <w:tc>
          <w:tcPr>
            <w:tcW w:type="dxa" w:w="4320"/>
          </w:tcPr>
          <w:p>
            <w:r>
              <w:t>Real ABDM requires NHA production credentials</w:t>
            </w:r>
          </w:p>
        </w:tc>
      </w:tr>
      <w:tr>
        <w:tc>
          <w:tcPr>
            <w:tcW w:type="dxa" w:w="4320"/>
          </w:tcPr>
          <w:p>
            <w:r>
              <w:t>Session storage is JSON file</w:t>
            </w:r>
          </w:p>
        </w:tc>
        <w:tc>
          <w:tcPr>
            <w:tcW w:type="dxa" w:w="4320"/>
          </w:tcPr>
          <w:p>
            <w:r>
              <w:t>No multi-server, no concurrent write safety</w:t>
            </w:r>
          </w:p>
        </w:tc>
      </w:tr>
      <w:tr>
        <w:tc>
          <w:tcPr>
            <w:tcW w:type="dxa" w:w="4320"/>
          </w:tcPr>
          <w:p>
            <w:r>
              <w:t>TTS works best on Chrome/Edge</w:t>
            </w:r>
          </w:p>
        </w:tc>
        <w:tc>
          <w:tcPr>
            <w:tcW w:type="dxa" w:w="4320"/>
          </w:tcPr>
          <w:p>
            <w:r>
              <w:t>Web Speech API support varies by browser</w:t>
            </w:r>
          </w:p>
        </w:tc>
      </w:tr>
      <w:tr>
        <w:tc>
          <w:tcPr>
            <w:tcW w:type="dxa" w:w="4320"/>
          </w:tcPr>
          <w:p>
            <w:r>
              <w:t>OCR only via Gemini Vision</w:t>
            </w:r>
          </w:p>
        </w:tc>
        <w:tc>
          <w:tcPr>
            <w:tcW w:type="dxa" w:w="4320"/>
          </w:tcPr>
          <w:p>
            <w:r>
              <w:t>Groq doesn't support multimodal yet</w:t>
            </w:r>
          </w:p>
        </w:tc>
      </w:tr>
      <w:tr>
        <w:tc>
          <w:tcPr>
            <w:tcW w:type="dxa" w:w="4320"/>
          </w:tcPr>
          <w:p>
            <w:r>
              <w:t>No authentication for doctor panel</w:t>
            </w:r>
          </w:p>
        </w:tc>
        <w:tc>
          <w:tcPr>
            <w:tcW w:type="dxa" w:w="4320"/>
          </w:tcPr>
          <w:p>
            <w:r>
              <w:t>Assumed intranet deployment</w:t>
            </w:r>
          </w:p>
        </w:tc>
      </w:tr>
    </w:tbl>
    <w:p>
      <w:pPr>
        <w:pStyle w:val="Heading3"/>
      </w:pPr>
      <w:r>
        <w:t>Roadmap</w:t>
      </w:r>
    </w:p>
    <w:p>
      <w:pPr>
        <w:pStyle w:val="ListBullet"/>
      </w:pPr>
      <w:r>
        <w:t>[ ] Replace JSON session with PostgreSQL + Redis</w:t>
      </w:r>
    </w:p>
    <w:p>
      <w:pPr>
        <w:pStyle w:val="ListBullet"/>
      </w:pPr>
      <w:r>
        <w:t>[ ] Real ABDM FHIR integration (PHR app linking)</w:t>
      </w:r>
    </w:p>
    <w:p>
      <w:pPr>
        <w:pStyle w:val="ListBullet"/>
      </w:pPr>
      <w:r>
        <w:t>[ ] Add NLP intent detection to skip redundant questions</w:t>
      </w:r>
    </w:p>
    <w:p>
      <w:pPr>
        <w:pStyle w:val="ListBullet"/>
      </w:pPr>
      <w:r>
        <w:t>[ ] Kiosk hardware integration (camera-based document scan, fingerprint for ABHA)</w:t>
      </w:r>
    </w:p>
    <w:p>
      <w:pPr>
        <w:pStyle w:val="ListBullet"/>
      </w:pPr>
      <w:r>
        <w:t>[ ] Vitals capture via IoT (BP cuff, SpO2 — inject into SOAP-O automatically)</w:t>
      </w:r>
    </w:p>
    <w:p>
      <w:pPr>
        <w:pStyle w:val="ListBullet"/>
      </w:pPr>
      <w:r>
        <w:t>[ ] LLM fine-tuning on Indian medical corpus (ICD-10 aware)</w:t>
      </w:r>
    </w:p>
    <w:p>
      <w:pPr>
        <w:pStyle w:val="ListBullet"/>
      </w:pPr>
      <w:r>
        <w:t>[ ] RTL support for Urdu</w:t>
      </w:r>
    </w:p>
    <w:p>
      <w:r>
        <w:br w:type="page"/>
      </w:r>
    </w:p>
    <w:p>
      <w:pPr>
        <w:pStyle w:val="Heading2"/>
      </w:pPr>
      <w:r>
        <w:t>13. Repository Structure</w:t>
      </w:r>
    </w:p>
    <w:p>
      <w:r>
        <w:rPr>
          <w:i/>
        </w:rPr>
        <w:t>--- Code Block ---</w:t>
      </w:r>
    </w:p>
    <w:p>
      <w:pPr>
        <w:pStyle w:val="NoSpacing"/>
      </w:pPr>
      <w:r>
        <w:rPr>
          <w:rFonts w:ascii="Courier New" w:hAnsi="Courier New"/>
          <w:sz w:val="18"/>
        </w:rPr>
        <w:t>medikiosk-sih26047/</w:t>
      </w:r>
    </w:p>
    <w:p>
      <w:pPr>
        <w:pStyle w:val="NoSpacing"/>
      </w:pPr>
      <w:r>
        <w:rPr>
          <w:rFonts w:ascii="Courier New" w:hAnsi="Courier New"/>
          <w:sz w:val="18"/>
        </w:rPr>
        <w:t>├── backend/</w:t>
      </w:r>
    </w:p>
    <w:p>
      <w:pPr>
        <w:pStyle w:val="NoSpacing"/>
      </w:pPr>
      <w:r>
        <w:rPr>
          <w:rFonts w:ascii="Courier New" w:hAnsi="Courier New"/>
          <w:sz w:val="18"/>
        </w:rPr>
        <w:t>│   ├── main.py               ← FastAPI app (444 lines)</w:t>
      </w:r>
    </w:p>
    <w:p>
      <w:pPr>
        <w:pStyle w:val="NoSpacing"/>
      </w:pPr>
      <w:r>
        <w:rPr>
          <w:rFonts w:ascii="Courier New" w:hAnsi="Courier New"/>
          <w:sz w:val="18"/>
        </w:rPr>
        <w:t>│   ├── agent.md              ← All AI prompts (ARIA + Summary agent)</w:t>
      </w:r>
    </w:p>
    <w:p>
      <w:pPr>
        <w:pStyle w:val="NoSpacing"/>
      </w:pPr>
      <w:r>
        <w:rPr>
          <w:rFonts w:ascii="Courier New" w:hAnsi="Courier New"/>
          <w:sz w:val="18"/>
        </w:rPr>
        <w:t>│   ├── session_data.json     ← Runtime queue persistence</w:t>
      </w:r>
    </w:p>
    <w:p>
      <w:pPr>
        <w:pStyle w:val="NoSpacing"/>
      </w:pPr>
      <w:r>
        <w:rPr>
          <w:rFonts w:ascii="Courier New" w:hAnsi="Courier New"/>
          <w:sz w:val="18"/>
        </w:rPr>
        <w:t>│   ├── .env                  ← GEMINI_API_KEY, GROQ_API_KEY (gitignored)</w:t>
      </w:r>
    </w:p>
    <w:p>
      <w:pPr>
        <w:pStyle w:val="NoSpacing"/>
      </w:pPr>
      <w:r>
        <w:rPr>
          <w:rFonts w:ascii="Courier New" w:hAnsi="Courier New"/>
          <w:sz w:val="18"/>
        </w:rPr>
        <w:t>│   ├── requirements.txt      ← Python dependencies</w:t>
      </w:r>
    </w:p>
    <w:p>
      <w:pPr>
        <w:pStyle w:val="NoSpacing"/>
      </w:pPr>
      <w:r>
        <w:rPr>
          <w:rFonts w:ascii="Courier New" w:hAnsi="Courier New"/>
          <w:sz w:val="18"/>
        </w:rPr>
        <w:t>│   └── static/</w:t>
      </w:r>
    </w:p>
    <w:p>
      <w:pPr>
        <w:pStyle w:val="NoSpacing"/>
      </w:pPr>
      <w:r>
        <w:rPr>
          <w:rFonts w:ascii="Courier New" w:hAnsi="Courier New"/>
          <w:sz w:val="18"/>
        </w:rPr>
        <w:t>│       ├── index.html        ← ABHA login</w:t>
      </w:r>
    </w:p>
    <w:p>
      <w:pPr>
        <w:pStyle w:val="NoSpacing"/>
      </w:pPr>
      <w:r>
        <w:rPr>
          <w:rFonts w:ascii="Courier New" w:hAnsi="Courier New"/>
          <w:sz w:val="18"/>
        </w:rPr>
        <w:t>│       ├── chat.html         ← AI intake interview + TTS</w:t>
      </w:r>
    </w:p>
    <w:p>
      <w:pPr>
        <w:pStyle w:val="NoSpacing"/>
      </w:pPr>
      <w:r>
        <w:rPr>
          <w:rFonts w:ascii="Courier New" w:hAnsi="Courier New"/>
          <w:sz w:val="18"/>
        </w:rPr>
        <w:t>│       ├── dashboard.html    ← Patient SOAP summary review</w:t>
      </w:r>
    </w:p>
    <w:p>
      <w:pPr>
        <w:pStyle w:val="NoSpacing"/>
      </w:pPr>
      <w:r>
        <w:rPr>
          <w:rFonts w:ascii="Courier New" w:hAnsi="Courier New"/>
          <w:sz w:val="18"/>
        </w:rPr>
        <w:t>│       ├── status.html       ← Patient live token status</w:t>
      </w:r>
    </w:p>
    <w:p>
      <w:pPr>
        <w:pStyle w:val="NoSpacing"/>
      </w:pPr>
      <w:r>
        <w:rPr>
          <w:rFonts w:ascii="Courier New" w:hAnsi="Courier New"/>
          <w:sz w:val="18"/>
        </w:rPr>
        <w:t>│       └── doctor_panel.html ← Doctor queue + approval panel</w:t>
      </w:r>
    </w:p>
    <w:p>
      <w:pPr>
        <w:pStyle w:val="NoSpacing"/>
      </w:pPr>
      <w:r>
        <w:rPr>
          <w:rFonts w:ascii="Courier New" w:hAnsi="Courier New"/>
          <w:sz w:val="18"/>
        </w:rPr>
        <w:t>├── README.md</w:t>
      </w:r>
    </w:p>
    <w:p>
      <w:pPr>
        <w:pStyle w:val="NoSpacing"/>
      </w:pPr>
      <w:r>
        <w:rPr>
          <w:rFonts w:ascii="Courier New" w:hAnsi="Courier New"/>
          <w:sz w:val="18"/>
        </w:rPr>
        <w:t>├── ARCHITECTURE.md</w:t>
      </w:r>
    </w:p>
    <w:p>
      <w:pPr>
        <w:pStyle w:val="NoSpacing"/>
      </w:pPr>
      <w:r>
        <w:rPr>
          <w:rFonts w:ascii="Courier New" w:hAnsi="Courier New"/>
          <w:sz w:val="18"/>
        </w:rPr>
        <w:t>├── medikiosk_architecture_modules.md</w:t>
      </w:r>
    </w:p>
    <w:p>
      <w:pPr>
        <w:pStyle w:val="NoSpacing"/>
      </w:pPr>
      <w:r>
        <w:rPr>
          <w:rFonts w:ascii="Courier New" w:hAnsi="Courier New"/>
          <w:sz w:val="18"/>
        </w:rPr>
        <w:t>└── MediKiosk_Project_Draft.md   ← This file</w:t>
      </w:r>
    </w:p>
    <w:p>
      <w:r>
        <w:rPr>
          <w:i/>
        </w:rPr>
        <w:t>------------------</w:t>
      </w:r>
    </w:p>
    <w:p>
      <w:r>
        <w:br w:type="page"/>
      </w:r>
    </w:p>
    <w:p>
      <w:pPr>
        <w:pStyle w:val="Heading2"/>
      </w:pPr>
      <w:r>
        <w:t>14. How to Run &amp; Deploy</w:t>
      </w:r>
    </w:p>
    <w:p>
      <w:r>
        <w:t>Follow these steps to spin up the MediKiosk platform locally.</w:t>
      </w:r>
    </w:p>
    <w:p>
      <w:pPr>
        <w:pStyle w:val="Heading3"/>
      </w:pPr>
      <w:r>
        <w:t>Prerequisites</w:t>
      </w:r>
    </w:p>
    <w:p>
      <w:pPr>
        <w:pStyle w:val="ListBullet"/>
      </w:pPr>
      <w:r>
        <w:t>Python 3.9 or higher</w:t>
      </w:r>
    </w:p>
    <w:p>
      <w:pPr>
        <w:pStyle w:val="ListBullet"/>
      </w:pPr>
      <w:r>
        <w:t>Valid API keys for Groq and Google Gemini</w:t>
      </w:r>
    </w:p>
    <w:p>
      <w:pPr>
        <w:pStyle w:val="Heading3"/>
      </w:pPr>
      <w:r>
        <w:t>Step-by-Step Installation</w:t>
      </w:r>
    </w:p>
    <w:p>
      <w:pPr>
        <w:pStyle w:val="ListNumber"/>
      </w:pPr>
      <w:r>
        <w:t>Clone the Repository</w:t>
      </w:r>
    </w:p>
    <w:p>
      <w:r>
        <w:t xml:space="preserve">   Download the source code to your local machine:</w:t>
      </w:r>
    </w:p>
    <w:p>
      <w:r>
        <w:t xml:space="preserve">   ```bash</w:t>
      </w:r>
    </w:p>
    <w:p>
      <w:r>
        <w:t xml:space="preserve">   git clone https://github.com/MihirMaurya-dev/medikiosk-sih26047.git</w:t>
      </w:r>
    </w:p>
    <w:p>
      <w:r>
        <w:t xml:space="preserve">   cd medikiosk-sih26047/backend</w:t>
      </w:r>
    </w:p>
    <w:p>
      <w:r>
        <w:t xml:space="preserve">   ```</w:t>
      </w:r>
    </w:p>
    <w:p>
      <w:pPr>
        <w:pStyle w:val="ListNumber"/>
      </w:pPr>
      <w:r>
        <w:t>Install Dependencies</w:t>
      </w:r>
    </w:p>
    <w:p>
      <w:r>
        <w:t xml:space="preserve">   It is recommended to use a virtual environment. Install the required Python packages:</w:t>
      </w:r>
    </w:p>
    <w:p>
      <w:r>
        <w:t xml:space="preserve">   ```bash</w:t>
      </w:r>
    </w:p>
    <w:p>
      <w:r>
        <w:t xml:space="preserve">   pip install -r requirements.txt</w:t>
      </w:r>
    </w:p>
    <w:p>
      <w:r>
        <w:t xml:space="preserve">   ```</w:t>
      </w:r>
    </w:p>
    <w:p>
      <w:pPr>
        <w:pStyle w:val="ListNumber"/>
      </w:pPr>
      <w:r>
        <w:t>Configure Environment Variables</w:t>
      </w:r>
    </w:p>
    <w:p>
      <w:r>
        <w:t xml:space="preserve">   Create a `.env` file in the `backend` directory and add your API keys. </w:t>
      </w:r>
      <w:r>
        <w:rPr>
          <w:i/>
        </w:rPr>
        <w:t>Do not commit this file to version control.</w:t>
      </w:r>
      <w:r/>
    </w:p>
    <w:p>
      <w:r>
        <w:t xml:space="preserve">   ```env</w:t>
      </w:r>
    </w:p>
    <w:p>
      <w:r>
        <w:t xml:space="preserve">   GEMINI_API_KEY=your_gemini_key_here</w:t>
      </w:r>
    </w:p>
    <w:p>
      <w:r>
        <w:t xml:space="preserve">   GROQ_API_KEY=your_groq_key_here</w:t>
      </w:r>
    </w:p>
    <w:p>
      <w:r>
        <w:t xml:space="preserve">   ```</w:t>
      </w:r>
    </w:p>
    <w:p>
      <w:pPr>
        <w:pStyle w:val="ListNumber"/>
      </w:pPr>
      <w:r>
        <w:t>Start the FastAPI Server</w:t>
      </w:r>
    </w:p>
    <w:p>
      <w:r>
        <w:t xml:space="preserve">   Launch the backend server with Uvicorn (hot-reloading enabled):</w:t>
      </w:r>
    </w:p>
    <w:p>
      <w:r>
        <w:t xml:space="preserve">   ```bash</w:t>
      </w:r>
    </w:p>
    <w:p>
      <w:r>
        <w:t xml:space="preserve">   uvicorn main:app --host 127.0.0.1 --port 8000 --reload</w:t>
      </w:r>
    </w:p>
    <w:p>
      <w:r>
        <w:t xml:space="preserve">   ```</w:t>
      </w:r>
    </w:p>
    <w:p>
      <w:pPr>
        <w:pStyle w:val="ListNumber"/>
      </w:pPr>
      <w:r>
        <w:t>Access the Interfaces</w:t>
      </w:r>
    </w:p>
    <w:p>
      <w:r>
        <w:t xml:space="preserve">   Open your web browser and navigate to:</w:t>
      </w:r>
    </w:p>
    <w:p>
      <w:r>
        <w:t xml:space="preserve">   * </w:t>
      </w:r>
      <w:r>
        <w:rPr>
          <w:b/>
        </w:rPr>
        <w:t>Patient Kiosk (Start Here):</w:t>
      </w:r>
      <w:r>
        <w:t xml:space="preserve"> `http://127.0.0.1:8000/`</w:t>
      </w:r>
    </w:p>
    <w:p>
      <w:r>
        <w:t xml:space="preserve">   * </w:t>
      </w:r>
      <w:r>
        <w:rPr>
          <w:b/>
        </w:rPr>
        <w:t>Doctor's Dashboard:</w:t>
      </w:r>
      <w:r>
        <w:t xml:space="preserve"> `http://127.0.0.1:8000/doctor-panel`</w:t>
      </w:r>
    </w:p>
    <w:p>
      <w:r>
        <w:br w:type="page"/>
      </w:r>
    </w:p>
    <w:p>
      <w:pPr>
        <w:pStyle w:val="Heading2"/>
      </w:pPr>
      <w:r>
        <w:t>15. Key Differentiators vs Existing Solutions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MediKiosk</w:t>
            </w:r>
          </w:p>
        </w:tc>
        <w:tc>
          <w:tcPr>
            <w:tcW w:type="dxa" w:w="2880"/>
          </w:tcPr>
          <w:p>
            <w:r>
              <w:t>Traditional OPD System</w:t>
            </w:r>
          </w:p>
        </w:tc>
      </w:tr>
      <w:tr>
        <w:tc>
          <w:tcPr>
            <w:tcW w:type="dxa" w:w="2880"/>
          </w:tcPr>
          <w:p>
            <w:r>
              <w:t>History taking</w:t>
            </w:r>
          </w:p>
        </w:tc>
        <w:tc>
          <w:tcPr>
            <w:tcW w:type="dxa" w:w="2880"/>
          </w:tcPr>
          <w:p>
            <w:r>
              <w:t>AI does it before doctor</w:t>
            </w:r>
          </w:p>
        </w:tc>
        <w:tc>
          <w:tcPr>
            <w:tcW w:type="dxa" w:w="2880"/>
          </w:tcPr>
          <w:p>
            <w:r>
              <w:t>Doctor does it during consultation</w:t>
            </w:r>
          </w:p>
        </w:tc>
      </w:tr>
      <w:tr>
        <w:tc>
          <w:tcPr>
            <w:tcW w:type="dxa" w:w="2880"/>
          </w:tcPr>
          <w:p>
            <w:r>
              <w:t>Language support</w:t>
            </w:r>
          </w:p>
        </w:tc>
        <w:tc>
          <w:tcPr>
            <w:tcW w:type="dxa" w:w="2880"/>
          </w:tcPr>
          <w:p>
            <w:r>
              <w:t>4 Indian languages + voice</w:t>
            </w:r>
          </w:p>
        </w:tc>
        <w:tc>
          <w:tcPr>
            <w:tcW w:type="dxa" w:w="2880"/>
          </w:tcPr>
          <w:p>
            <w:r>
              <w:t>Usually English forms</w:t>
            </w:r>
          </w:p>
        </w:tc>
      </w:tr>
      <w:tr>
        <w:tc>
          <w:tcPr>
            <w:tcW w:type="dxa" w:w="2880"/>
          </w:tcPr>
          <w:p>
            <w:r>
              <w:t>Document scanning</w:t>
            </w:r>
          </w:p>
        </w:tc>
        <w:tc>
          <w:tcPr>
            <w:tcW w:type="dxa" w:w="2880"/>
          </w:tcPr>
          <w:p>
            <w:r>
              <w:t>Instant OCR via AI vision</w:t>
            </w:r>
          </w:p>
        </w:tc>
        <w:tc>
          <w:tcPr>
            <w:tcW w:type="dxa" w:w="2880"/>
          </w:tcPr>
          <w:p>
            <w:r>
              <w:t>Manual reading by doctor</w:t>
            </w:r>
          </w:p>
        </w:tc>
      </w:tr>
      <w:tr>
        <w:tc>
          <w:tcPr>
            <w:tcW w:type="dxa" w:w="2880"/>
          </w:tcPr>
          <w:p>
            <w:r>
              <w:t>Triage priority</w:t>
            </w:r>
          </w:p>
        </w:tc>
        <w:tc>
          <w:tcPr>
            <w:tcW w:type="dxa" w:w="2880"/>
          </w:tcPr>
          <w:p>
            <w:r>
              <w:t>Auto-assigned by AI (Low/Medium/High/Emergency)</w:t>
            </w:r>
          </w:p>
        </w:tc>
        <w:tc>
          <w:tcPr>
            <w:tcW w:type="dxa" w:w="2880"/>
          </w:tcPr>
          <w:p>
            <w:r>
              <w:t>Manual — first come first served</w:t>
            </w:r>
          </w:p>
        </w:tc>
      </w:tr>
      <w:tr>
        <w:tc>
          <w:tcPr>
            <w:tcW w:type="dxa" w:w="2880"/>
          </w:tcPr>
          <w:p>
            <w:r>
              <w:t>AYUSH support</w:t>
            </w:r>
          </w:p>
        </w:tc>
        <w:tc>
          <w:tcPr>
            <w:tcW w:type="dxa" w:w="2880"/>
          </w:tcPr>
          <w:p>
            <w:r>
              <w:t>Built-in Dashavidha Pariksha</w:t>
            </w:r>
          </w:p>
        </w:tc>
        <w:tc>
          <w:tcPr>
            <w:tcW w:type="dxa" w:w="2880"/>
          </w:tcPr>
          <w:p>
            <w:r>
              <w:t>Not supported</w:t>
            </w:r>
          </w:p>
        </w:tc>
      </w:tr>
      <w:tr>
        <w:tc>
          <w:tcPr>
            <w:tcW w:type="dxa" w:w="2880"/>
          </w:tcPr>
          <w:p>
            <w:r>
              <w:t>Real-time status</w:t>
            </w:r>
          </w:p>
        </w:tc>
        <w:tc>
          <w:tcPr>
            <w:tcW w:type="dxa" w:w="2880"/>
          </w:tcPr>
          <w:p>
            <w:r>
              <w:t>Live SSE — no refresh needed</w:t>
            </w:r>
          </w:p>
        </w:tc>
        <w:tc>
          <w:tcPr>
            <w:tcW w:type="dxa" w:w="2880"/>
          </w:tcPr>
          <w:p>
            <w:r>
              <w:t>Token display boards</w:t>
            </w:r>
          </w:p>
        </w:tc>
      </w:tr>
      <w:tr>
        <w:tc>
          <w:tcPr>
            <w:tcW w:type="dxa" w:w="2880"/>
          </w:tcPr>
          <w:p>
            <w:r>
              <w:t>ABDM integration</w:t>
            </w:r>
          </w:p>
        </w:tc>
        <w:tc>
          <w:tcPr>
            <w:tcW w:type="dxa" w:w="2880"/>
          </w:tcPr>
          <w:p>
            <w:r>
              <w:t>FHIR-ready mock</w:t>
            </w:r>
          </w:p>
        </w:tc>
        <w:tc>
          <w:tcPr>
            <w:tcW w:type="dxa" w:w="2880"/>
          </w:tcPr>
          <w:p>
            <w:r>
              <w:t>Usually none</w:t>
            </w:r>
          </w:p>
        </w:tc>
      </w:tr>
      <w:tr>
        <w:tc>
          <w:tcPr>
            <w:tcW w:type="dxa" w:w="2880"/>
          </w:tcPr>
          <w:p>
            <w:r>
              <w:t>Emergency detection</w:t>
            </w:r>
          </w:p>
        </w:tc>
        <w:tc>
          <w:tcPr>
            <w:tcW w:type="dxa" w:w="2880"/>
          </w:tcPr>
          <w:p>
            <w:r>
              <w:t>Instant red-flag → siren overlay</w:t>
            </w:r>
          </w:p>
        </w:tc>
        <w:tc>
          <w:tcPr>
            <w:tcW w:type="dxa" w:w="2880"/>
          </w:tcPr>
          <w:p>
            <w:r>
              <w:t>Patient waits in queue</w:t>
            </w:r>
          </w:p>
        </w:tc>
      </w:tr>
    </w:tbl>
    <w:p>
      <w:r>
        <w:br w:type="page"/>
      </w:r>
    </w:p>
    <w:p>
      <w:r/>
      <w:r>
        <w:rPr>
          <w:i/>
        </w:rPr>
        <w:t>Generated: 2026-09-19 | Version: 2.0 | Team: MediKiosk SIH-26047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